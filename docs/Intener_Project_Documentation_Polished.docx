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52"/>
        </w:rPr>
        <w:t>Huong Dan Setup Du An Intener</w:t>
      </w:r>
    </w:p>
    <w:p>
      <w:pPr>
        <w:spacing w:after="360"/>
        <w:jc w:val="center"/>
      </w:pPr>
      <w:r>
        <w:rPr>
          <w:color w:val="595959"/>
          <w:sz w:val="24"/>
        </w:rPr>
        <w:t>Ban Word dong bo tu docs/SETUP.md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Du an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Intener - AI content generation va credit billing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Pham vi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Cai dat local tu luc clone source den khi chay backend/frontend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Nen tang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FastAPI, React/Vite, MySQL, Alembic, SePay WebHook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F3F6FA"/>
          </w:tcPr>
          <w:p>
            <w:r>
              <w:rPr>
                <w:b/>
              </w:rPr>
              <w:t>Cap nhat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10/06/2026 22:59</w:t>
            </w:r>
          </w:p>
        </w:tc>
      </w:tr>
    </w:tbl>
    <w:p/>
    <w:p>
      <w:pPr>
        <w:spacing w:before="160" w:after="160"/>
        <w:ind w:left="216" w:right="216"/>
      </w:pPr>
      <w:r>
        <w:rPr>
          <w:b/>
          <w:color w:val="1F4E79"/>
        </w:rPr>
        <w:t xml:space="preserve">Ghi chu: </w:t>
      </w:r>
      <w:r>
        <w:t>Script setup chi cai moi truong va dependency. Database, API key, SePay secret va cac gia tri rieng van can duoc cau hinh thu cong trong file .env.</w:t>
      </w:r>
    </w:p>
    <w:p>
      <w:r>
        <w:br w:type="page"/>
      </w:r>
    </w:p>
    <w:p>
      <w:r>
        <w:t>Tai lieu nay dung cho truong hop vua clone project ve may moi. Mac dinh luc do chua co:</w:t>
      </w:r>
    </w:p>
    <w:p>
      <w:pPr>
        <w:pStyle w:val="ListBullet"/>
      </w:pPr>
      <w:r>
        <w:t>back_end_api/venv</w:t>
      </w:r>
    </w:p>
    <w:p>
      <w:pPr>
        <w:pStyle w:val="ListBullet"/>
      </w:pPr>
      <w:r>
        <w:t>fe_react_UI/node_modules</w:t>
      </w:r>
    </w:p>
    <w:p>
      <w:pPr>
        <w:pStyle w:val="ListBullet"/>
      </w:pPr>
      <w:r>
        <w:t>back_end_api/.env</w:t>
      </w:r>
    </w:p>
    <w:p>
      <w:pPr>
        <w:pStyle w:val="ListBullet"/>
      </w:pPr>
      <w:r>
        <w:t>fe_react_UI/.env</w:t>
      </w:r>
    </w:p>
    <w:p>
      <w:pPr>
        <w:pStyle w:val="ListBullet"/>
      </w:pPr>
      <w:r>
        <w:t>database MySQL</w:t>
      </w:r>
    </w:p>
    <w:p>
      <w:r>
        <w:t>Du an co script setup tu dong de cai nhanh phan lon moi thu. Sau khi chay script, ban van can sua .env, tao database, chay migration va start server.</w:t>
      </w:r>
    </w:p>
    <w:p>
      <w:pPr>
        <w:pStyle w:val="Heading1"/>
      </w:pPr>
      <w:r>
        <w:t>1. Yeu Cau Truoc Khi Cai</w:t>
      </w:r>
    </w:p>
    <w:p>
      <w:r>
        <w:t>Can cai san tren may:</w:t>
      </w:r>
    </w:p>
    <w:p>
      <w:pPr>
        <w:pStyle w:val="ListBullet"/>
      </w:pPr>
      <w:r>
        <w:t>Python 3.10 tro len</w:t>
      </w:r>
    </w:p>
    <w:p>
      <w:pPr>
        <w:pStyle w:val="ListBullet"/>
      </w:pPr>
      <w:r>
        <w:t>Node.js 20 tro len</w:t>
      </w:r>
    </w:p>
    <w:p>
      <w:pPr>
        <w:pStyle w:val="ListBullet"/>
      </w:pPr>
      <w:r>
        <w:t>npm</w:t>
      </w:r>
    </w:p>
    <w:p>
      <w:pPr>
        <w:pStyle w:val="ListBullet"/>
      </w:pPr>
      <w:r>
        <w:t>MySQL 8 tro len</w:t>
      </w:r>
    </w:p>
    <w:p>
      <w:pPr>
        <w:pStyle w:val="ListBullet"/>
      </w:pPr>
      <w:r>
        <w:t>Git neu clone tu repository</w:t>
      </w:r>
    </w:p>
    <w:p>
      <w:pPr>
        <w:pStyle w:val="ListBullet"/>
      </w:pPr>
      <w:r>
        <w:t>PowerShell neu dung Windows</w:t>
      </w:r>
    </w:p>
    <w:p>
      <w:r>
        <w:t>Kiem tra nhanh: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python --version</w:t>
        <w:br/>
        <w:t>node --version</w:t>
        <w:br/>
        <w:t>npm --version</w:t>
      </w:r>
    </w:p>
    <w:p>
      <w:r>
        <w:t>Neu may chua co MySQL, cai MySQL Server truoc roi ghi lai:</w:t>
      </w:r>
    </w:p>
    <w:p>
      <w:pPr>
        <w:pStyle w:val="ListBullet"/>
      </w:pPr>
      <w:r>
        <w:t>host, thuong la localhost</w:t>
      </w:r>
    </w:p>
    <w:p>
      <w:pPr>
        <w:pStyle w:val="ListBullet"/>
      </w:pPr>
      <w:r>
        <w:t>port, thuong la 3306</w:t>
      </w:r>
    </w:p>
    <w:p>
      <w:pPr>
        <w:pStyle w:val="ListBullet"/>
      </w:pPr>
      <w:r>
        <w:t>username, vi du root</w:t>
      </w:r>
    </w:p>
    <w:p>
      <w:pPr>
        <w:pStyle w:val="ListBullet"/>
      </w:pPr>
      <w:r>
        <w:t>password</w:t>
      </w:r>
    </w:p>
    <w:p>
      <w:pPr>
        <w:pStyle w:val="ListBullet"/>
      </w:pPr>
      <w:r>
        <w:t>ten database muon dung</w:t>
      </w:r>
    </w:p>
    <w:p>
      <w:pPr>
        <w:pStyle w:val="Heading1"/>
      </w:pPr>
      <w:r>
        <w:t>2. Clone Project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git clone &lt;repo-url&gt;</w:t>
        <w:br/>
        <w:t>cd project_intener</w:t>
      </w:r>
    </w:p>
    <w:p>
      <w:r>
        <w:t>Neu da co source san tren may, mo terminal tai thu muc goc: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</w:t>
      </w:r>
    </w:p>
    <w:p>
      <w:r>
        <w:t>Thu muc goc phai co cac file/folder nhu sau: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back_end_api/</w:t>
        <w:br/>
        <w:t>fe_react_UI/</w:t>
        <w:br/>
        <w:t>docs/</w:t>
        <w:br/>
        <w:t>setup.ps1</w:t>
        <w:br/>
        <w:t>setup.sh</w:t>
        <w:br/>
        <w:t>README.md</w:t>
      </w:r>
    </w:p>
    <w:p>
      <w:pPr>
        <w:pStyle w:val="Heading1"/>
      </w:pPr>
      <w:r>
        <w:t>3. Cai Dat Nhanh Bang Script</w:t>
      </w:r>
    </w:p>
    <w:p>
      <w:pPr>
        <w:pStyle w:val="Heading2"/>
      </w:pPr>
      <w:r>
        <w:t>Windows PowerShell</w:t>
      </w:r>
    </w:p>
    <w:p>
      <w:r>
        <w:t>Chay tai thu muc goc project: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.\setup.ps1</w:t>
      </w:r>
    </w:p>
    <w:p>
      <w:r>
        <w:t>Neu PowerShell bao chan script, chay lenh nay mot lan: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Set-ExecutionPolicy -Scope CurrentUser RemoteSigned</w:t>
      </w:r>
    </w:p>
    <w:p>
      <w:r>
        <w:t>Sau do chay lai: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.\setup.ps1</w:t>
      </w:r>
    </w:p>
    <w:p>
      <w:pPr>
        <w:pStyle w:val="Heading2"/>
      </w:pPr>
      <w:r>
        <w:t>Git Bash, WSL, Linux hoac macOS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chmod +x setup.sh</w:t>
        <w:br/>
        <w:t>./setup.sh</w:t>
      </w:r>
    </w:p>
    <w:p>
      <w:pPr>
        <w:pStyle w:val="Heading2"/>
      </w:pPr>
      <w:r>
        <w:t>Script se lam gi?</w:t>
      </w:r>
    </w:p>
    <w:p>
      <w:r>
        <w:t>Script se tu dong:</w:t>
      </w:r>
    </w:p>
    <w:p>
      <w:pPr>
        <w:pStyle w:val="ListBullet"/>
      </w:pPr>
      <w:r>
        <w:t>Tao back_end_api/venv neu chua co.</w:t>
      </w:r>
    </w:p>
    <w:p>
      <w:pPr>
        <w:pStyle w:val="ListBullet"/>
      </w:pPr>
      <w:r>
        <w:t>Cai dependency backend tu back_end_api/requirements.txt.</w:t>
      </w:r>
    </w:p>
    <w:p>
      <w:pPr>
        <w:pStyle w:val="ListBullet"/>
      </w:pPr>
      <w:r>
        <w:t>Tao back_end_api/.env tu back_end_api/.env.example neu chua co.</w:t>
      </w:r>
    </w:p>
    <w:p>
      <w:pPr>
        <w:pStyle w:val="ListBullet"/>
      </w:pPr>
      <w:r>
        <w:t>Cai dependency frontend trong fe_react_UI.</w:t>
      </w:r>
    </w:p>
    <w:p>
      <w:pPr>
        <w:pStyle w:val="ListBullet"/>
      </w:pPr>
      <w:r>
        <w:t>Tao fe_react_UI/.env neu chua co.</w:t>
      </w:r>
    </w:p>
    <w:p>
      <w:pPr>
        <w:pStyle w:val="ListBullet"/>
      </w:pPr>
      <w:r>
        <w:t>Kiem tra compile backend.</w:t>
      </w:r>
    </w:p>
    <w:p>
      <w:pPr>
        <w:pStyle w:val="ListBullet"/>
      </w:pPr>
      <w:r>
        <w:t>Build frontend de bat loi som.</w:t>
      </w:r>
    </w:p>
    <w:p>
      <w:r>
        <w:t>Script khong tu tao database MySQL va khong tu dien API key cho ban.</w:t>
      </w:r>
    </w:p>
    <w:p>
      <w:pPr>
        <w:pStyle w:val="Heading1"/>
      </w:pPr>
      <w:r>
        <w:t>4. Cau Hinh Backend `.env`</w:t>
      </w:r>
    </w:p>
    <w:p>
      <w:r>
        <w:t>Mo file: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back_end_api/.env</w:t>
      </w:r>
    </w:p>
    <w:p>
      <w:r>
        <w:t>Neu file chua ton tai, tao tu file mau: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back_end_api</w:t>
        <w:br/>
        <w:t>Copy-Item .env.example .env</w:t>
      </w:r>
    </w:p>
    <w:p>
      <w:r>
        <w:t>Cac bien quan trong can sua: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MYSQL_HOST=localhost</w:t>
        <w:br/>
        <w:t>MYSQL_PORT=3306</w:t>
        <w:br/>
        <w:t>MYSQL_USER=root</w:t>
        <w:br/>
        <w:t>MYSQL_PASSWORD=your_mysql_password</w:t>
        <w:br/>
        <w:t>MYSQL_DATABASE=intener</w:t>
        <w:br/>
        <w:br/>
        <w:t>JWT_SECRET_KEY=change_this_to_a_long_random_secret</w:t>
        <w:br/>
        <w:t>JWT_ALGORITHM=HS256</w:t>
        <w:br/>
        <w:t>ACCESS_TOKEN_EXPIRE_MINUTES=60</w:t>
        <w:br/>
        <w:br/>
        <w:t>FRONTEND_URL=http://localhost:5173</w:t>
        <w:br/>
        <w:br/>
        <w:t>ADMIN_USERNAME=admin</w:t>
        <w:br/>
        <w:t>ADMIN_PASSWORD=change_this_admin_password</w:t>
        <w:br/>
        <w:t>ADMIN_EMAIL=admin@your-domain.com</w:t>
        <w:br/>
        <w:br/>
        <w:t>GEMINI_API_KEY=your_gemini_api_key</w:t>
        <w:br/>
        <w:t>GEMINI_MODEL=gemini-2.5-flash</w:t>
        <w:br/>
        <w:br/>
        <w:t>GROQ_API_KEY=your_groq_api_key</w:t>
        <w:br/>
        <w:t>GROQ_BASE_URL=https://api.groq.com/openai/v1</w:t>
        <w:br/>
        <w:t>GROQ_MODEL=llama-3.3-70b-versatile</w:t>
        <w:br/>
        <w:br/>
        <w:t>GOOGLE_CLIENT_ID=your_google_client_id</w:t>
        <w:br/>
        <w:t>GOOGLE_CLIENT_SECRET=your_google_client_secret</w:t>
        <w:br/>
        <w:t>GOOGLE_REDIRECT_URI=http://localhost:8000/auth/google/callback</w:t>
        <w:br/>
        <w:br/>
        <w:t>SEPAY_ENVIRONMENT=sandbox</w:t>
        <w:br/>
        <w:t>SEPAY_PAYMENT_MODE=webhook_qr</w:t>
        <w:br/>
        <w:t>SEPAY_WEBHOOK_SECRET_KEY=your_sepay_webhook_secret_key</w:t>
        <w:br/>
        <w:t>SEPAY_WEBHOOK_TOLERANCE_SECONDS=900</w:t>
        <w:br/>
        <w:t>SEPAY_VND_PER_CREDIT=25000</w:t>
        <w:br/>
        <w:t>SEPAY_BANK_CODE=VCB</w:t>
        <w:br/>
        <w:t>SEPAY_ACCOUNT_NUMBER=your_bank_account_number</w:t>
        <w:br/>
        <w:t>SEPAY_ACCOUNT_HOLDER=NGUYEN VAN A</w:t>
        <w:br/>
        <w:t>SEPAY_STORE_NAME=Intener</w:t>
      </w:r>
    </w:p>
    <w:p>
      <w:r>
        <w:t>Ghi chu:</w:t>
      </w:r>
    </w:p>
    <w:p>
      <w:pPr>
        <w:pStyle w:val="ListBullet"/>
      </w:pPr>
      <w:r>
        <w:t>JWT_SECRET_KEY: tu dat, nen dai va kho doan.</w:t>
      </w:r>
    </w:p>
    <w:p>
      <w:pPr>
        <w:pStyle w:val="ListBullet"/>
      </w:pPr>
      <w:r>
        <w:t>ADMIN_PASSWORD: mat khau dang nhap trang admin.</w:t>
      </w:r>
    </w:p>
    <w:p>
      <w:pPr>
        <w:pStyle w:val="ListBullet"/>
      </w:pPr>
      <w:r>
        <w:t>MYSQL_DATABASE: phai trung voi database se tao o buoc tiep theo.</w:t>
      </w:r>
    </w:p>
    <w:p>
      <w:pPr>
        <w:pStyle w:val="ListBullet"/>
      </w:pPr>
      <w:r>
        <w:t>Neu chi test tinh nang co ban, co the de trong Google OAuth, Groq hoac SePay. Nhung tinh nang lien quan se khong hoat dong neu thieu key.</w:t>
      </w:r>
    </w:p>
    <w:p>
      <w:pPr>
        <w:pStyle w:val="ListBullet"/>
      </w:pPr>
      <w:r>
        <w:t>Khong commit back_end_api/.env len Git.</w:t>
      </w:r>
    </w:p>
    <w:p>
      <w:r>
        <w:t>Du an cung ho tro DATABASE_URL neu muon cau hinh mot dong: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DATABASE_URL=mysql+pymysql://root:your_mysql_password@localhost:3306/intener</w:t>
      </w:r>
    </w:p>
    <w:p>
      <w:r>
        <w:t>Neu co DATABASE_URL, backend se uu tien bien nay thay cho bo MYSQL_*.</w:t>
      </w:r>
    </w:p>
    <w:p>
      <w:pPr>
        <w:pStyle w:val="Heading1"/>
      </w:pPr>
      <w:r>
        <w:t>5. Tao Database MySQL</w:t>
      </w:r>
    </w:p>
    <w:p>
      <w:r>
        <w:t>Dang nhap MySQL bang MySQL Workbench, phpMyAdmin hoac terminal.</w:t>
      </w:r>
    </w:p>
    <w:p>
      <w:r>
        <w:t>Vi du voi MySQL CLI: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mysql -u root -p</w:t>
      </w:r>
    </w:p>
    <w:p>
      <w:r>
        <w:t>Tao database: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CREATE DATABASE intener CHARACTER SET utf8mb4 COLLATE utf8mb4_unicode_ci;</w:t>
      </w:r>
    </w:p>
    <w:p>
      <w:r>
        <w:t>Neu muon tao user rieng cho project: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CREATE USER 'intener_user'@'localhost' IDENTIFIED BY 'your_password';</w:t>
        <w:br/>
        <w:t>GRANT ALL PRIVILEGES ON intener.* TO 'intener_user'@'localhost';</w:t>
        <w:br/>
        <w:t>FLUSH PRIVILEGES;</w:t>
      </w:r>
    </w:p>
    <w:p>
      <w:r>
        <w:t>Neu dung user rieng, sua .env: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MYSQL_USER=intener_user</w:t>
        <w:br/>
        <w:t>MYSQL_PASSWORD=your_password</w:t>
        <w:br/>
        <w:t>MYSQL_DATABASE=intener</w:t>
      </w:r>
    </w:p>
    <w:p>
      <w:pPr>
        <w:pStyle w:val="Heading1"/>
      </w:pPr>
      <w:r>
        <w:t>6. Chay Migration Database</w:t>
      </w:r>
    </w:p>
    <w:p>
      <w:r>
        <w:t>Vao backend: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D:\project_intener\back_end_api</w:t>
      </w:r>
    </w:p>
    <w:p>
      <w:r>
        <w:t>Chay migration: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.\venv\Scripts\alembic.exe upgrade head</w:t>
      </w:r>
    </w:p>
    <w:p>
      <w:r>
        <w:t>Neu dung WSL/Linux/macOS: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./venv/bin/alembic upgrade head</w:t>
      </w:r>
    </w:p>
    <w:p>
      <w:r>
        <w:t>Sau khi thanh cong, database se co cac bang cho user, bai viet, credit, payment, model pricing va cac bang lien quan.</w:t>
      </w:r>
    </w:p>
    <w:p>
      <w:r>
        <w:t>Neu gap loi Multiple head revisions, chay: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.\venv\Scripts\alembic.exe heads</w:t>
      </w:r>
    </w:p>
    <w:p>
      <w:r>
        <w:t>Sau do bao lai danh sach heads hoac tao merge migration. Khong nen xoa file migration tuy tien.</w:t>
      </w:r>
    </w:p>
    <w:p>
      <w:pPr>
        <w:pStyle w:val="Heading1"/>
      </w:pPr>
      <w:r>
        <w:t>7. Chay Backend</w:t>
      </w:r>
    </w:p>
    <w:p>
      <w:r>
        <w:t>Trong thu muc back_end_api: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.\venv\Scripts\uvicorn.exe app.main:app --reload --host 127.0.0.1 --port 8000</w:t>
      </w:r>
    </w:p>
    <w:p>
      <w:r>
        <w:t>Backend chay tai: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http://127.0.0.1:8000</w:t>
      </w:r>
    </w:p>
    <w:p>
      <w:r>
        <w:t>Swagger API: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http://127.0.0.1:8000/docs</w:t>
      </w:r>
    </w:p>
    <w:p>
      <w:pPr>
        <w:pStyle w:val="Heading1"/>
      </w:pPr>
      <w:r>
        <w:t>8. Chay Frontend</w:t>
      </w:r>
    </w:p>
    <w:p>
      <w:r>
        <w:t>Mo terminal moi: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D:\project_intener\fe_react_UI</w:t>
        <w:br/>
        <w:t>npm run dev -- --host 127.0.0.1</w:t>
      </w:r>
    </w:p>
    <w:p>
      <w:r>
        <w:t>Frontend chay tai: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http://127.0.0.1:5173</w:t>
      </w:r>
    </w:p>
    <w:p>
      <w:r>
        <w:t>Neu frontend can goi backend local, file fe_react_UI/.env nen co: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VITE_API_BASE_URL=http://localhost:8000</w:t>
      </w:r>
    </w:p>
    <w:p>
      <w:pPr>
        <w:pStyle w:val="Heading1"/>
      </w:pPr>
      <w:r>
        <w:t>9. Dang Nhap Admin</w:t>
      </w:r>
    </w:p>
    <w:p>
      <w:r>
        <w:t>Mo: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http://127.0.0.1:5173/admin</w:t>
      </w:r>
    </w:p>
    <w:p>
      <w:r>
        <w:t>Tai khoan admin lay trong back_end_api/.env: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ADMIN_USERNAME=admin</w:t>
        <w:br/>
        <w:t>ADMIN_PASSWORD=change_this_admin_password</w:t>
      </w:r>
    </w:p>
    <w:p>
      <w:pPr>
        <w:pStyle w:val="Heading1"/>
      </w:pPr>
      <w:r>
        <w:t>10. Test Thanh Toan SePay Local</w:t>
      </w:r>
    </w:p>
    <w:p>
      <w:r>
        <w:t>SePay khong goi duoc localhost, nen khi test webhook local can public URL bang tunnel.</w:t>
      </w:r>
    </w:p>
    <w:p>
      <w:r>
        <w:t>Co the dung Cloudflare Tunnel: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cloudflared tunnel --url http://localhost:8000</w:t>
      </w:r>
    </w:p>
    <w:p>
      <w:r>
        <w:t>Hoac ngrok: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ngrok http 8000</w:t>
      </w:r>
    </w:p>
    <w:p>
      <w:r>
        <w:t>Lay URL public, vi du: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https://abc.trycloudflare.com</w:t>
      </w:r>
    </w:p>
    <w:p>
      <w:r>
        <w:t>Trong SePay, cau hinh webhook: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https://abc.trycloudflare.com/payments/sepay/webhook</w:t>
      </w:r>
    </w:p>
    <w:p>
      <w:r>
        <w:t>Phan bao mat webhook nen chon: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HMAC-SHA256</w:t>
      </w:r>
    </w:p>
    <w:p>
      <w:r>
        <w:t>Secret tren SePay phai trung voi: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SEPAY_WEBHOOK_SECRET_KEY=your_sepay_webhook_secret_key</w:t>
      </w:r>
    </w:p>
    <w:p>
      <w:r>
        <w:t>Sau khi sua .env, restart backend.</w:t>
      </w:r>
    </w:p>
    <w:p>
      <w:pPr>
        <w:pStyle w:val="Heading1"/>
      </w:pPr>
      <w:r>
        <w:t>11. Kiem Tra Sau Khi Cai</w:t>
      </w:r>
    </w:p>
    <w:p>
      <w:r>
        <w:t>Backend compile: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D:\project_intener\back_end_api</w:t>
        <w:br/>
        <w:t>.\venv\Scripts\python.exe -m compileall app alembic</w:t>
      </w:r>
    </w:p>
    <w:p>
      <w:r>
        <w:t>Frontend build: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D:\project_intener\fe_react_UI</w:t>
        <w:br/>
        <w:t>npm run build</w:t>
      </w:r>
    </w:p>
    <w:p>
      <w:r>
        <w:t>Frontend lint: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npm run lint</w:t>
      </w:r>
    </w:p>
    <w:p>
      <w:r>
        <w:t>Luu y: neu lint bao loi cu, can xu ly rieng. Lint khong phai buoc bat buoc de chay local.</w:t>
      </w:r>
    </w:p>
    <w:p>
      <w:pPr>
        <w:pStyle w:val="Heading1"/>
      </w:pPr>
      <w:r>
        <w:t>12. Cac Thu Muc Va File Khong Nen Commit</w:t>
      </w:r>
    </w:p>
    <w:p>
      <w:r>
        <w:t>Khong commit: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back_end_api/venv/</w:t>
        <w:br/>
        <w:t>fe_react_UI/node_modules/</w:t>
        <w:br/>
        <w:t>fe_react_UI/dist/</w:t>
        <w:br/>
        <w:t>**/__pycache__/</w:t>
        <w:br/>
        <w:t>back_end_api/.env</w:t>
        <w:br/>
        <w:t>back_end_api/service-account.json</w:t>
      </w:r>
    </w:p>
    <w:p>
      <w:r>
        <w:t>Nen dam bao .gitignore da co cac dong tren.</w:t>
      </w:r>
    </w:p>
    <w:p>
      <w:pPr>
        <w:pStyle w:val="Heading1"/>
      </w:pPr>
      <w:r>
        <w:t>13. Lenh Chay Nhanh Hang Ngay</w:t>
      </w:r>
    </w:p>
    <w:p>
      <w:r>
        <w:t>Sau khi da setup xong, moi lan mo project chi can chay backend va frontend.</w:t>
      </w:r>
    </w:p>
    <w:p>
      <w:r>
        <w:t>Terminal 1: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D:\project_intener\back_end_api</w:t>
        <w:br/>
        <w:t>.\venv\Scripts\uvicorn.exe app.main:app --reload --host 127.0.0.1 --port 8000</w:t>
      </w:r>
    </w:p>
    <w:p>
      <w:r>
        <w:t>Terminal 2:</w:t>
      </w:r>
    </w:p>
    <w:p>
      <w:pPr>
        <w:spacing w:before="60" w:after="140"/>
        <w:ind w:left="259" w:right="259"/>
        <w:shd w:fill="F7F9FC"/>
      </w:pPr>
      <w:r>
        <w:rPr>
          <w:rFonts w:ascii="Consolas" w:hAnsi="Consolas"/>
          <w:color w:val="202020"/>
          <w:sz w:val="18"/>
        </w:rPr>
        <w:t>cd D:\project_intener\fe_react_UI</w:t>
        <w:br/>
        <w:t>npm run dev -- --host 127.0.0.1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Tai lieu noi bo - cap nhat tu docs/SETUP.md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Intener - Huong dan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173"/>
      <w:contextualSpacing/>
    </w:pPr>
    <w:rPr>
      <w:rFonts w:ascii="Calibri" w:hAnsi="Calibri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